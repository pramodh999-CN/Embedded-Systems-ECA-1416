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2CE9" w14:textId="77777777" w:rsidR="00ED463F" w:rsidRDefault="00000000">
      <w:pPr>
        <w:spacing w:after="200"/>
      </w:pPr>
      <w:r>
        <w:rPr>
          <w:b/>
          <w:color w:val="000000"/>
        </w:rPr>
        <w:t>Exp No: 15  EMBEDDED C PROGRAM TO CONVERT THE HEXADECIMAL DATA 0XCFH TO DECIMAL AND DISPLAY THE DIGITS ON PORTS P0, P1 AND P2</w:t>
      </w:r>
    </w:p>
    <w:p w14:paraId="350BC937" w14:textId="77777777" w:rsidR="00ED463F" w:rsidRDefault="00000000">
      <w:pPr>
        <w:spacing w:before="200" w:after="80"/>
      </w:pPr>
      <w:r>
        <w:rPr>
          <w:b/>
          <w:color w:val="000000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D463F" w14:paraId="7E885503" w14:textId="77777777">
        <w:trPr>
          <w:jc w:val="center"/>
        </w:trPr>
        <w:tc>
          <w:tcPr>
            <w:tcW w:w="96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</w:tcPr>
          <w:p w14:paraId="20331D59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#include &lt;reg51.h&gt;</w:t>
            </w:r>
          </w:p>
          <w:p w14:paraId="63F9950E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void main(void)</w:t>
            </w:r>
          </w:p>
          <w:p w14:paraId="78D81CFD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15DD0D20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char hexa = 0x08;</w:t>
            </w:r>
          </w:p>
          <w:p w14:paraId="5C4D37CD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char hundreds, tens, units;</w:t>
            </w:r>
          </w:p>
          <w:p w14:paraId="19628FA3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752D23B9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ACC = hexa;</w:t>
            </w:r>
          </w:p>
          <w:p w14:paraId="5FC0634C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B = 10;</w:t>
            </w:r>
          </w:p>
          <w:p w14:paraId="72AE3472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ACC = ACC / B;</w:t>
            </w:r>
          </w:p>
          <w:p w14:paraId="201EF174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units = B;</w:t>
            </w:r>
          </w:p>
          <w:p w14:paraId="5E21A251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4B5CD996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B = 10;</w:t>
            </w:r>
          </w:p>
          <w:p w14:paraId="4414395E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ACC = ACC / B;</w:t>
            </w:r>
          </w:p>
          <w:p w14:paraId="56E997E0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tens = B;</w:t>
            </w:r>
          </w:p>
          <w:p w14:paraId="5A744636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hundreds = ACC;</w:t>
            </w:r>
          </w:p>
          <w:p w14:paraId="39B67DA7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28FF490F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P0 = units;</w:t>
            </w:r>
          </w:p>
          <w:p w14:paraId="64A292AC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P1 = tens;</w:t>
            </w:r>
          </w:p>
          <w:p w14:paraId="4BE1C29A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P2 = hundreds;</w:t>
            </w:r>
          </w:p>
          <w:p w14:paraId="2EF359ED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48CD939E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while(1);</w:t>
            </w:r>
          </w:p>
          <w:p w14:paraId="11A4E8EC" w14:textId="77777777" w:rsidR="00ED463F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</w:tc>
      </w:tr>
    </w:tbl>
    <w:p w14:paraId="4F324588" w14:textId="77777777" w:rsidR="00ED463F" w:rsidRDefault="00000000">
      <w:pPr>
        <w:spacing w:before="200" w:after="80"/>
      </w:pPr>
      <w:r>
        <w:rPr>
          <w:b/>
          <w:color w:val="000000"/>
        </w:rPr>
        <w:t>OUTPUT:</w:t>
      </w:r>
    </w:p>
    <w:p w14:paraId="56A24C8B" w14:textId="77777777" w:rsidR="00ED463F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C0831A5" wp14:editId="5165449B">
            <wp:extent cx="5577840" cy="297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94E8" w14:textId="556CE42A" w:rsidR="00ED463F" w:rsidRDefault="00ED463F">
      <w:pPr>
        <w:spacing w:after="40"/>
      </w:pPr>
    </w:p>
    <w:sectPr w:rsidR="00ED463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422916">
    <w:abstractNumId w:val="8"/>
  </w:num>
  <w:num w:numId="2" w16cid:durableId="1853493523">
    <w:abstractNumId w:val="6"/>
  </w:num>
  <w:num w:numId="3" w16cid:durableId="1359502425">
    <w:abstractNumId w:val="5"/>
  </w:num>
  <w:num w:numId="4" w16cid:durableId="198856387">
    <w:abstractNumId w:val="4"/>
  </w:num>
  <w:num w:numId="5" w16cid:durableId="1420253841">
    <w:abstractNumId w:val="7"/>
  </w:num>
  <w:num w:numId="6" w16cid:durableId="1657492392">
    <w:abstractNumId w:val="3"/>
  </w:num>
  <w:num w:numId="7" w16cid:durableId="750078981">
    <w:abstractNumId w:val="2"/>
  </w:num>
  <w:num w:numId="8" w16cid:durableId="420562182">
    <w:abstractNumId w:val="1"/>
  </w:num>
  <w:num w:numId="9" w16cid:durableId="15106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1C"/>
    <w:rsid w:val="00034616"/>
    <w:rsid w:val="0006063C"/>
    <w:rsid w:val="0015074B"/>
    <w:rsid w:val="0029639D"/>
    <w:rsid w:val="00326F90"/>
    <w:rsid w:val="00A2006F"/>
    <w:rsid w:val="00AA1D8D"/>
    <w:rsid w:val="00B47730"/>
    <w:rsid w:val="00CB0664"/>
    <w:rsid w:val="00ED4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CA192"/>
  <w14:defaultImageDpi w14:val="300"/>
  <w15:docId w15:val="{7CBA51B0-C8C4-4296-B07C-4D4263D5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santhoshk2005k@outlook.com</cp:lastModifiedBy>
  <cp:revision>2</cp:revision>
  <dcterms:created xsi:type="dcterms:W3CDTF">2013-12-23T23:15:00Z</dcterms:created>
  <dcterms:modified xsi:type="dcterms:W3CDTF">2026-08-26T14:11:00Z</dcterms:modified>
  <cp:category/>
</cp:coreProperties>
</file>
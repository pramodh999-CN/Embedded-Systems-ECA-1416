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CCD1" w14:textId="77777777" w:rsidR="00961B33" w:rsidRDefault="00000000">
      <w:pPr>
        <w:spacing w:after="200"/>
      </w:pPr>
      <w:r>
        <w:rPr>
          <w:b/>
          <w:color w:val="000000"/>
        </w:rPr>
        <w:t>Exp No: 11  STUDY OF GPIO &amp; BIT ADDRESSING IN AT89C51</w:t>
      </w:r>
    </w:p>
    <w:p w14:paraId="7A9FBCDD" w14:textId="77777777" w:rsidR="00961B33" w:rsidRDefault="00000000">
      <w:pPr>
        <w:spacing w:before="200" w:after="80"/>
      </w:pPr>
      <w:r>
        <w:rPr>
          <w:b/>
          <w:color w:val="000000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61B33" w14:paraId="2ABCCF61" w14:textId="77777777">
        <w:trPr>
          <w:jc w:val="center"/>
        </w:trPr>
        <w:tc>
          <w:tcPr>
            <w:tcW w:w="96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</w:tcPr>
          <w:p w14:paraId="5D1D5FC5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#include &lt;reg51.h&gt;</w:t>
            </w:r>
          </w:p>
          <w:p w14:paraId="4AF00193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74794BA7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sbit LED1 = P1^0;</w:t>
            </w:r>
          </w:p>
          <w:p w14:paraId="6C582B0B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sbit LED2 = P1^1;</w:t>
            </w:r>
          </w:p>
          <w:p w14:paraId="0D783C10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58A4D70D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void delay()</w:t>
            </w:r>
          </w:p>
          <w:p w14:paraId="46DAF220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{</w:t>
            </w:r>
          </w:p>
          <w:p w14:paraId="58879EC0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unsigned int i,j;</w:t>
            </w:r>
          </w:p>
          <w:p w14:paraId="65E1FF85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for(i=0;i&lt;200;i++)</w:t>
            </w:r>
          </w:p>
          <w:p w14:paraId="2A146E01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    for(j=0;j&lt;1000;j++);</w:t>
            </w:r>
          </w:p>
          <w:p w14:paraId="6CCCEA49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}</w:t>
            </w:r>
          </w:p>
          <w:p w14:paraId="0C44EF21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4B967B29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void main()</w:t>
            </w:r>
          </w:p>
          <w:p w14:paraId="66FFBA3F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{</w:t>
            </w:r>
          </w:p>
          <w:p w14:paraId="7B98E15E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while(1)</w:t>
            </w:r>
          </w:p>
          <w:p w14:paraId="330AD53A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{</w:t>
            </w:r>
          </w:p>
          <w:p w14:paraId="41A2D222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    LED1 = 1;</w:t>
            </w:r>
          </w:p>
          <w:p w14:paraId="1E6447CF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    LED2 = 0;</w:t>
            </w:r>
          </w:p>
          <w:p w14:paraId="0823816E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    delay();</w:t>
            </w:r>
          </w:p>
          <w:p w14:paraId="55291966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    LED1 = 0;</w:t>
            </w:r>
          </w:p>
          <w:p w14:paraId="24C03FFD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    LED2 = 1;</w:t>
            </w:r>
          </w:p>
          <w:p w14:paraId="7E638FE4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    delay();</w:t>
            </w:r>
          </w:p>
          <w:p w14:paraId="4C942CDE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}</w:t>
            </w:r>
          </w:p>
          <w:p w14:paraId="6B8A110B" w14:textId="77777777" w:rsidR="00961B3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}</w:t>
            </w:r>
          </w:p>
        </w:tc>
      </w:tr>
    </w:tbl>
    <w:p w14:paraId="286C83CC" w14:textId="77777777" w:rsidR="00961B33" w:rsidRDefault="00000000">
      <w:pPr>
        <w:spacing w:before="200" w:after="80"/>
      </w:pPr>
      <w:r>
        <w:rPr>
          <w:b/>
          <w:color w:val="000000"/>
        </w:rPr>
        <w:t>OUTPUT:</w:t>
      </w:r>
    </w:p>
    <w:p w14:paraId="6608EE7E" w14:textId="77777777" w:rsidR="00961B3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C39D06D" wp14:editId="70FDAA61">
            <wp:extent cx="5577840" cy="297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1_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3940" w14:textId="77777777" w:rsidR="00961B33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4E7E41B3" wp14:editId="5CAB509C">
            <wp:extent cx="5577840" cy="297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1_b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9AFE" w14:textId="7F4171C5" w:rsidR="00961B33" w:rsidRDefault="00961B33">
      <w:pPr>
        <w:spacing w:after="40"/>
      </w:pPr>
    </w:p>
    <w:sectPr w:rsidR="00961B33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623769">
    <w:abstractNumId w:val="8"/>
  </w:num>
  <w:num w:numId="2" w16cid:durableId="1831208951">
    <w:abstractNumId w:val="6"/>
  </w:num>
  <w:num w:numId="3" w16cid:durableId="1981180562">
    <w:abstractNumId w:val="5"/>
  </w:num>
  <w:num w:numId="4" w16cid:durableId="1007095527">
    <w:abstractNumId w:val="4"/>
  </w:num>
  <w:num w:numId="5" w16cid:durableId="1363899665">
    <w:abstractNumId w:val="7"/>
  </w:num>
  <w:num w:numId="6" w16cid:durableId="582379517">
    <w:abstractNumId w:val="3"/>
  </w:num>
  <w:num w:numId="7" w16cid:durableId="1092971612">
    <w:abstractNumId w:val="2"/>
  </w:num>
  <w:num w:numId="8" w16cid:durableId="2098355846">
    <w:abstractNumId w:val="1"/>
  </w:num>
  <w:num w:numId="9" w16cid:durableId="24164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1B33"/>
    <w:rsid w:val="00A23D77"/>
    <w:rsid w:val="00AA1D8D"/>
    <w:rsid w:val="00B47730"/>
    <w:rsid w:val="00CB0664"/>
    <w:rsid w:val="00F71A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32CD3"/>
  <w14:defaultImageDpi w14:val="300"/>
  <w15:docId w15:val="{47DC4BCC-E356-4313-B819-C5027709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santhoshk2005k@outlook.com</cp:lastModifiedBy>
  <cp:revision>2</cp:revision>
  <dcterms:created xsi:type="dcterms:W3CDTF">2013-12-23T23:15:00Z</dcterms:created>
  <dcterms:modified xsi:type="dcterms:W3CDTF">2026-08-26T14:08:00Z</dcterms:modified>
  <cp:category/>
</cp:coreProperties>
</file>
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F71B" w14:textId="77777777" w:rsidR="00D92EB0" w:rsidRDefault="00000000">
      <w:pPr>
        <w:spacing w:after="200"/>
      </w:pPr>
      <w:r>
        <w:rPr>
          <w:b/>
          <w:color w:val="000000"/>
        </w:rPr>
        <w:t>Exp No: 14  EMBEDDED C PROGRAM TO DISPLAY “HELLO WORLD” MESSAGE</w:t>
      </w:r>
    </w:p>
    <w:p w14:paraId="1F872BE8" w14:textId="77777777" w:rsidR="00D92EB0" w:rsidRDefault="00000000">
      <w:pPr>
        <w:spacing w:before="200" w:after="80"/>
      </w:pPr>
      <w:r>
        <w:rPr>
          <w:b/>
          <w:color w:val="000000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92EB0" w14:paraId="18AD8D26" w14:textId="77777777">
        <w:trPr>
          <w:jc w:val="center"/>
        </w:trPr>
        <w:tc>
          <w:tcPr>
            <w:tcW w:w="96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</w:tcPr>
          <w:p w14:paraId="1FAC2692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#include &lt;reg51.h&gt;</w:t>
            </w:r>
          </w:p>
          <w:p w14:paraId="2A5066DD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#include &lt;stdio.h&gt;</w:t>
            </w:r>
          </w:p>
          <w:p w14:paraId="6986EC1F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781D582B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char putchar(char c)</w:t>
            </w:r>
          </w:p>
          <w:p w14:paraId="18CC73F1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7688A403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SBUF = c;</w:t>
            </w:r>
          </w:p>
          <w:p w14:paraId="73090185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while(TI == 0);</w:t>
            </w:r>
          </w:p>
          <w:p w14:paraId="3B8C4407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TI = 0;</w:t>
            </w:r>
          </w:p>
          <w:p w14:paraId="0F1A8C00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return c;</w:t>
            </w:r>
          </w:p>
          <w:p w14:paraId="08798C1C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  <w:p w14:paraId="3A00B2D0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47D8A895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void main(void)</w:t>
            </w:r>
          </w:p>
          <w:p w14:paraId="5DC83FDB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6646ABB1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SCON = 0x50;</w:t>
            </w:r>
          </w:p>
          <w:p w14:paraId="40359E29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TMOD = 0x20;</w:t>
            </w:r>
          </w:p>
          <w:p w14:paraId="64016435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TH1 = 0xFD;</w:t>
            </w:r>
          </w:p>
          <w:p w14:paraId="246E32E0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TR1 = 1;</w:t>
            </w:r>
          </w:p>
          <w:p w14:paraId="32A28B40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TI = 1;</w:t>
            </w:r>
          </w:p>
          <w:p w14:paraId="20C4E1DB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3C194C9A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while(1)</w:t>
            </w:r>
          </w:p>
          <w:p w14:paraId="319C72B5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{</w:t>
            </w:r>
          </w:p>
          <w:p w14:paraId="59E95D86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printf("Hello World!\r\n");</w:t>
            </w:r>
          </w:p>
          <w:p w14:paraId="68B5BA5D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}</w:t>
            </w:r>
          </w:p>
          <w:p w14:paraId="1EBB7614" w14:textId="77777777" w:rsidR="00D92EB0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</w:tc>
      </w:tr>
    </w:tbl>
    <w:p w14:paraId="550CA0E7" w14:textId="77777777" w:rsidR="00D92EB0" w:rsidRDefault="00000000">
      <w:pPr>
        <w:spacing w:before="200" w:after="80"/>
      </w:pPr>
      <w:r>
        <w:rPr>
          <w:b/>
          <w:color w:val="000000"/>
        </w:rPr>
        <w:t>OUTPUT:</w:t>
      </w:r>
    </w:p>
    <w:p w14:paraId="60859D4D" w14:textId="77777777" w:rsidR="00D92EB0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84DF165" wp14:editId="21328EE4">
            <wp:extent cx="5577840" cy="297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8A1B" w14:textId="2DFBA648" w:rsidR="00D92EB0" w:rsidRDefault="00D92EB0">
      <w:pPr>
        <w:spacing w:after="40"/>
      </w:pPr>
    </w:p>
    <w:sectPr w:rsidR="00D92EB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22482">
    <w:abstractNumId w:val="8"/>
  </w:num>
  <w:num w:numId="2" w16cid:durableId="1798840941">
    <w:abstractNumId w:val="6"/>
  </w:num>
  <w:num w:numId="3" w16cid:durableId="1197620987">
    <w:abstractNumId w:val="5"/>
  </w:num>
  <w:num w:numId="4" w16cid:durableId="1369066440">
    <w:abstractNumId w:val="4"/>
  </w:num>
  <w:num w:numId="5" w16cid:durableId="20281855">
    <w:abstractNumId w:val="7"/>
  </w:num>
  <w:num w:numId="6" w16cid:durableId="1911845516">
    <w:abstractNumId w:val="3"/>
  </w:num>
  <w:num w:numId="7" w16cid:durableId="1866484198">
    <w:abstractNumId w:val="2"/>
  </w:num>
  <w:num w:numId="8" w16cid:durableId="750734223">
    <w:abstractNumId w:val="1"/>
  </w:num>
  <w:num w:numId="9" w16cid:durableId="36517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77"/>
    <w:rsid w:val="00034616"/>
    <w:rsid w:val="0006063C"/>
    <w:rsid w:val="0015074B"/>
    <w:rsid w:val="0029639D"/>
    <w:rsid w:val="00326F90"/>
    <w:rsid w:val="009A3913"/>
    <w:rsid w:val="00AA1D8D"/>
    <w:rsid w:val="00B47730"/>
    <w:rsid w:val="00CB0664"/>
    <w:rsid w:val="00D92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7C306"/>
  <w14:defaultImageDpi w14:val="300"/>
  <w15:docId w15:val="{C3DF087E-46CE-4ABE-AE19-08AABD47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santhoshk2005k@outlook.com</cp:lastModifiedBy>
  <cp:revision>2</cp:revision>
  <dcterms:created xsi:type="dcterms:W3CDTF">2013-12-23T23:15:00Z</dcterms:created>
  <dcterms:modified xsi:type="dcterms:W3CDTF">2026-08-26T14:10:00Z</dcterms:modified>
  <cp:category/>
</cp:coreProperties>
</file>
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7D38" w14:textId="77777777" w:rsidR="00A55A13" w:rsidRDefault="00000000">
      <w:pPr>
        <w:spacing w:after="200"/>
      </w:pPr>
      <w:r>
        <w:rPr>
          <w:b/>
          <w:color w:val="000000"/>
        </w:rPr>
        <w:t>Exp No: 13  EMBEDDED C PROGRAM TO ADD AN ARRAY OF 16-BIT NUMBERS AND STORE THE 32-BIT RESULT IN INTERNAL RAM</w:t>
      </w:r>
    </w:p>
    <w:p w14:paraId="5D5098BD" w14:textId="0BD793AB" w:rsidR="00A55A13" w:rsidRDefault="00A55A13">
      <w:pPr>
        <w:spacing w:before="200"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A55A13" w14:paraId="6C98B0C0" w14:textId="77777777">
        <w:trPr>
          <w:jc w:val="center"/>
        </w:trPr>
        <w:tc>
          <w:tcPr>
            <w:tcW w:w="9638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5F5F5"/>
          </w:tcPr>
          <w:p w14:paraId="78008397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#include &lt;reg51.h&gt;</w:t>
            </w:r>
          </w:p>
          <w:p w14:paraId="46C53E80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17FB9E14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void main(void)</w:t>
            </w:r>
          </w:p>
          <w:p w14:paraId="2AEC161F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{</w:t>
            </w:r>
          </w:p>
          <w:p w14:paraId="3E196739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unsigned int i;</w:t>
            </w:r>
          </w:p>
          <w:p w14:paraId="6F99C5E1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unsigned int array[5] = {0x1111, 0x2222, 0x8888, 0x4444, 0xABCD};</w:t>
            </w:r>
          </w:p>
          <w:p w14:paraId="79493036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unsigned long sum = 0;</w:t>
            </w:r>
          </w:p>
          <w:p w14:paraId="07CB81FB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25461F20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for (i = 0; i &lt; 5; i++)</w:t>
            </w:r>
          </w:p>
          <w:p w14:paraId="0E24D729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{</w:t>
            </w:r>
          </w:p>
          <w:p w14:paraId="365EECC7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    sum = sum + array[i];</w:t>
            </w:r>
          </w:p>
          <w:p w14:paraId="72AE6090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}</w:t>
            </w:r>
          </w:p>
          <w:p w14:paraId="26BB5F16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7D3BA2AF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P0 = (unsigned char)(sum &amp; 0xFF);</w:t>
            </w:r>
          </w:p>
          <w:p w14:paraId="73DD0FA7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P1 = (unsigned char)((sum &gt;&gt; 8) &amp; 0xFF);</w:t>
            </w:r>
          </w:p>
          <w:p w14:paraId="02AE7215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P2 = (unsigned char)((sum &gt;&gt; 16) &amp; 0xFF);</w:t>
            </w:r>
          </w:p>
          <w:p w14:paraId="795B3F35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</w:t>
            </w:r>
          </w:p>
          <w:p w14:paraId="3C94BB35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 xml:space="preserve">    while(1);</w:t>
            </w:r>
          </w:p>
          <w:p w14:paraId="30DEC0D6" w14:textId="77777777" w:rsidR="00A55A13" w:rsidRDefault="00000000">
            <w:pPr>
              <w:spacing w:line="259" w:lineRule="auto"/>
            </w:pPr>
            <w:r>
              <w:rPr>
                <w:color w:val="000000"/>
                <w:sz w:val="22"/>
              </w:rPr>
              <w:t>}</w:t>
            </w:r>
          </w:p>
        </w:tc>
      </w:tr>
    </w:tbl>
    <w:p w14:paraId="38C19BE1" w14:textId="77777777" w:rsidR="00A55A13" w:rsidRDefault="00000000">
      <w:pPr>
        <w:spacing w:before="200" w:after="80"/>
      </w:pPr>
      <w:r>
        <w:rPr>
          <w:b/>
          <w:color w:val="000000"/>
        </w:rPr>
        <w:t>OUTPUT:</w:t>
      </w:r>
    </w:p>
    <w:p w14:paraId="7685D064" w14:textId="77777777" w:rsidR="00A55A13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FDC526E" wp14:editId="42534F9B">
            <wp:extent cx="5577840" cy="297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CCD8" w14:textId="6848CEFA" w:rsidR="00A55A13" w:rsidRDefault="00A55A13">
      <w:pPr>
        <w:spacing w:after="40"/>
      </w:pPr>
    </w:p>
    <w:sectPr w:rsidR="00A55A13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304957">
    <w:abstractNumId w:val="8"/>
  </w:num>
  <w:num w:numId="2" w16cid:durableId="677659580">
    <w:abstractNumId w:val="6"/>
  </w:num>
  <w:num w:numId="3" w16cid:durableId="1765497932">
    <w:abstractNumId w:val="5"/>
  </w:num>
  <w:num w:numId="4" w16cid:durableId="894202033">
    <w:abstractNumId w:val="4"/>
  </w:num>
  <w:num w:numId="5" w16cid:durableId="1326124677">
    <w:abstractNumId w:val="7"/>
  </w:num>
  <w:num w:numId="6" w16cid:durableId="1620725648">
    <w:abstractNumId w:val="3"/>
  </w:num>
  <w:num w:numId="7" w16cid:durableId="1281064724">
    <w:abstractNumId w:val="2"/>
  </w:num>
  <w:num w:numId="8" w16cid:durableId="94249709">
    <w:abstractNumId w:val="1"/>
  </w:num>
  <w:num w:numId="9" w16cid:durableId="45190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7DC0"/>
    <w:rsid w:val="00A55A13"/>
    <w:rsid w:val="00AA1D8D"/>
    <w:rsid w:val="00AB55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5D8B8"/>
  <w14:defaultImageDpi w14:val="300"/>
  <w15:docId w15:val="{A21C7436-BF2C-485E-AE14-B6A775F8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santhoshk2005k@outlook.com</cp:lastModifiedBy>
  <cp:revision>2</cp:revision>
  <dcterms:created xsi:type="dcterms:W3CDTF">2013-12-23T23:15:00Z</dcterms:created>
  <dcterms:modified xsi:type="dcterms:W3CDTF">2026-08-26T14:09:00Z</dcterms:modified>
  <cp:category/>
</cp:coreProperties>
</file>